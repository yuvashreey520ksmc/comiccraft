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17CFB" w14:textId="77777777" w:rsidR="00CA43E3" w:rsidRDefault="00000000">
      <w:pPr>
        <w:pStyle w:val="Title"/>
        <w:jc w:val="center"/>
      </w:pPr>
      <w:r>
        <w:t>ComicCraft – AI Comic Story Creator using Gemini Models</w:t>
      </w:r>
    </w:p>
    <w:p w14:paraId="46C48E1D" w14:textId="77777777" w:rsidR="00CA43E3" w:rsidRDefault="00000000">
      <w:pPr>
        <w:jc w:val="center"/>
      </w:pPr>
      <w:r>
        <w:rPr>
          <w:i/>
        </w:rPr>
        <w:t>SmartBridge / TN Skills – Generative AI</w:t>
      </w:r>
      <w:r>
        <w:rPr>
          <w:i/>
        </w:rPr>
        <w:br/>
        <w:t>8-Phase Project Documentation for SkillWallet</w:t>
      </w:r>
    </w:p>
    <w:p w14:paraId="7D8CBBB5" w14:textId="77777777" w:rsidR="00CA43E3" w:rsidRDefault="00000000">
      <w:r>
        <w:t>Deadline: Phase-wise submission on SkillWallet (see faculty announcements).</w:t>
      </w:r>
    </w:p>
    <w:p w14:paraId="1B0A1268" w14:textId="77777777" w:rsidR="00CA43E3" w:rsidRDefault="00000000">
      <w:r>
        <w:t>One-line: Turn a prompt into a 5-panel comic with story, dialogue, images, and PDF export.</w:t>
      </w:r>
    </w:p>
    <w:p w14:paraId="6C70D8CD" w14:textId="77777777" w:rsidR="00CA43E3" w:rsidRDefault="00000000">
      <w:pPr>
        <w:pStyle w:val="Heading1"/>
      </w:pPr>
      <w:r>
        <w:t>Phase 1: Brainstorming &amp; Ideation</w:t>
      </w:r>
    </w:p>
    <w:p w14:paraId="403A1314" w14:textId="77777777" w:rsidR="00CA43E3" w:rsidRDefault="00000000">
      <w:pPr>
        <w:pStyle w:val="Heading2"/>
      </w:pPr>
      <w:r>
        <w:t>Problem Statement</w:t>
      </w:r>
    </w:p>
    <w:p w14:paraId="0EFAC19B" w14:textId="77777777" w:rsidR="00CA43E3" w:rsidRDefault="00000000">
      <w:r>
        <w:t>Creating comics needs writing and art skills; non-artists struggle to produce full panel stories.</w:t>
      </w:r>
    </w:p>
    <w:p w14:paraId="44E21AE5" w14:textId="77777777" w:rsidR="00CA43E3" w:rsidRDefault="00000000">
      <w:pPr>
        <w:pStyle w:val="Heading2"/>
      </w:pPr>
      <w:r>
        <w:t>Solution Concept</w:t>
      </w:r>
    </w:p>
    <w:p w14:paraId="312E96E3" w14:textId="77777777" w:rsidR="00CA43E3" w:rsidRDefault="00000000">
      <w:r>
        <w:t>Gemini Flash outline + Gemini Pro narration; panel images; preview; PDF via FPDF2.</w:t>
      </w:r>
    </w:p>
    <w:p w14:paraId="635F582E" w14:textId="77777777" w:rsidR="00CA43E3" w:rsidRDefault="00000000">
      <w:pPr>
        <w:pStyle w:val="Heading2"/>
      </w:pPr>
      <w:r>
        <w:t>Core Modules</w:t>
      </w:r>
    </w:p>
    <w:p w14:paraId="5BC6D51F" w14:textId="77777777" w:rsidR="00CA43E3" w:rsidRDefault="00000000">
      <w:pPr>
        <w:pStyle w:val="ListBullet"/>
      </w:pPr>
      <w:r>
        <w:t>5-panel outline (Gemini Flash)</w:t>
      </w:r>
    </w:p>
    <w:p w14:paraId="75EADC20" w14:textId="77777777" w:rsidR="00CA43E3" w:rsidRDefault="00000000">
      <w:pPr>
        <w:pStyle w:val="ListBullet"/>
      </w:pPr>
      <w:r>
        <w:t>Narration/dialogue (Gemini Pro)</w:t>
      </w:r>
    </w:p>
    <w:p w14:paraId="4E0BBDF9" w14:textId="77777777" w:rsidR="00CA43E3" w:rsidRDefault="00000000">
      <w:pPr>
        <w:pStyle w:val="ListBullet"/>
      </w:pPr>
      <w:r>
        <w:t>Panel images</w:t>
      </w:r>
    </w:p>
    <w:p w14:paraId="3383C729" w14:textId="77777777" w:rsidR="00CA43E3" w:rsidRDefault="00000000">
      <w:pPr>
        <w:pStyle w:val="ListBullet"/>
      </w:pPr>
      <w:r>
        <w:t>Layout builder</w:t>
      </w:r>
    </w:p>
    <w:p w14:paraId="617C313B" w14:textId="77777777" w:rsidR="00CA43E3" w:rsidRDefault="00000000">
      <w:pPr>
        <w:pStyle w:val="ListBullet"/>
      </w:pPr>
      <w:r>
        <w:t>PDF export</w:t>
      </w:r>
    </w:p>
    <w:p w14:paraId="74798D41" w14:textId="77777777" w:rsidR="00CA43E3" w:rsidRDefault="00000000">
      <w:pPr>
        <w:pStyle w:val="ListBullet"/>
      </w:pPr>
      <w:r>
        <w:t>Web preview UI</w:t>
      </w:r>
    </w:p>
    <w:p w14:paraId="762CFB3C" w14:textId="77777777" w:rsidR="00CA43E3" w:rsidRDefault="00000000">
      <w:pPr>
        <w:pStyle w:val="Heading2"/>
      </w:pPr>
      <w:r>
        <w:t>Team Roles (suggested)</w:t>
      </w:r>
    </w:p>
    <w:p w14:paraId="36AF1A1E" w14:textId="4D8D216C" w:rsidR="00CA43E3" w:rsidRDefault="00000000" w:rsidP="00CF760A">
      <w:pPr>
        <w:pStyle w:val="ListBullet"/>
        <w:rPr>
          <w:lang w:bidi="ta-IN"/>
        </w:rPr>
      </w:pPr>
      <w:r>
        <w:t>Member 1</w:t>
      </w:r>
      <w:r w:rsidR="00CF760A">
        <w:t xml:space="preserve"> [</w:t>
      </w:r>
      <w:r w:rsidR="00CF760A" w:rsidRPr="00CF760A">
        <w:rPr>
          <w:bdr w:val="single" w:sz="2" w:space="0" w:color="E5E5E5" w:frame="1"/>
          <w:lang w:bidi="ta-IN"/>
        </w:rPr>
        <w:t>Gowri R</w:t>
      </w:r>
      <w:r w:rsidR="00CF760A">
        <w:t>]</w:t>
      </w:r>
      <w:r>
        <w:t xml:space="preserve"> – Backend routes &amp; API</w:t>
      </w:r>
    </w:p>
    <w:p w14:paraId="7689CB55" w14:textId="29B63146" w:rsidR="00CA43E3" w:rsidRDefault="00000000" w:rsidP="00CF760A">
      <w:pPr>
        <w:pStyle w:val="ListBullet"/>
        <w:rPr>
          <w:lang w:bidi="ta-IN"/>
        </w:rPr>
      </w:pPr>
      <w:r>
        <w:t>Member 2</w:t>
      </w:r>
      <w:r w:rsidR="00CF760A">
        <w:t xml:space="preserve"> [</w:t>
      </w:r>
      <w:r w:rsidR="00CF760A" w:rsidRPr="00CF760A">
        <w:rPr>
          <w:bdr w:val="single" w:sz="2" w:space="0" w:color="E5E5E5" w:frame="1"/>
          <w:lang w:bidi="ta-IN"/>
        </w:rPr>
        <w:t>Durga Magendiran</w:t>
      </w:r>
      <w:r w:rsidR="00CF760A">
        <w:t>]</w:t>
      </w:r>
      <w:r>
        <w:t xml:space="preserve"> – Gemini prompts &amp; services</w:t>
      </w:r>
    </w:p>
    <w:p w14:paraId="1F4A854D" w14:textId="4EBC5282" w:rsidR="00CA43E3" w:rsidRDefault="00000000" w:rsidP="00CF760A">
      <w:pPr>
        <w:pStyle w:val="ListBullet"/>
        <w:rPr>
          <w:lang w:bidi="ta-IN"/>
        </w:rPr>
      </w:pPr>
      <w:r>
        <w:t>Member 3</w:t>
      </w:r>
      <w:r w:rsidR="00CF760A">
        <w:t xml:space="preserve"> [</w:t>
      </w:r>
      <w:r w:rsidR="00CF760A" w:rsidRPr="00CF760A">
        <w:rPr>
          <w:bdr w:val="single" w:sz="2" w:space="0" w:color="E5E5E5" w:frame="1"/>
          <w:lang w:bidi="ta-IN"/>
        </w:rPr>
        <w:t>Janani M</w:t>
      </w:r>
      <w:r w:rsidR="00CF760A">
        <w:t>]</w:t>
      </w:r>
      <w:r>
        <w:t xml:space="preserve"> – Frontend UI</w:t>
      </w:r>
    </w:p>
    <w:p w14:paraId="08E8938C" w14:textId="7F47FEEE" w:rsidR="00CA43E3" w:rsidRPr="00CF760A" w:rsidRDefault="00000000" w:rsidP="00CF760A">
      <w:pPr>
        <w:pStyle w:val="ListBullet"/>
        <w:rPr>
          <w:color w:val="4B5563"/>
          <w:lang w:bidi="ta-IN"/>
        </w:rPr>
      </w:pPr>
      <w:r>
        <w:t xml:space="preserve">Member 4 </w:t>
      </w:r>
      <w:r w:rsidR="00CF760A">
        <w:t>[</w:t>
      </w:r>
      <w:r w:rsidR="00CF760A" w:rsidRPr="00CF760A">
        <w:rPr>
          <w:bdr w:val="single" w:sz="2" w:space="0" w:color="E5E5E5" w:frame="1"/>
          <w:lang w:bidi="ta-IN"/>
        </w:rPr>
        <w:t>Yuvashree M</w:t>
      </w:r>
      <w:r w:rsidR="00CF760A">
        <w:t>]</w:t>
      </w:r>
      <w:r>
        <w:t>– docs, demo video</w:t>
      </w:r>
    </w:p>
    <w:p w14:paraId="0050CBED" w14:textId="44780D0C" w:rsidR="00CF760A" w:rsidRPr="00CF760A" w:rsidRDefault="00CF760A" w:rsidP="00CF760A">
      <w:pPr>
        <w:pStyle w:val="ListBullet"/>
        <w:rPr>
          <w:lang w:bidi="ta-IN"/>
        </w:rPr>
      </w:pPr>
      <w:r>
        <w:t xml:space="preserve">Member </w:t>
      </w:r>
      <w:r>
        <w:t>5 [</w:t>
      </w:r>
      <w:r w:rsidRPr="00CF760A">
        <w:rPr>
          <w:bdr w:val="single" w:sz="2" w:space="0" w:color="E5E5E5" w:frame="1"/>
          <w:lang w:bidi="ta-IN"/>
        </w:rPr>
        <w:t>Harini</w:t>
      </w:r>
      <w:r>
        <w:rPr>
          <w:bdr w:val="single" w:sz="2" w:space="0" w:color="E5E5E5" w:frame="1"/>
          <w:lang w:bidi="ta-IN"/>
        </w:rPr>
        <w:t xml:space="preserve">] </w:t>
      </w:r>
      <w:r>
        <w:t>Testing</w:t>
      </w:r>
      <w:r w:rsidR="00724C66">
        <w:t>,</w:t>
      </w:r>
      <w:r>
        <w:t xml:space="preserve"> API works</w:t>
      </w:r>
    </w:p>
    <w:p w14:paraId="2E5E050E" w14:textId="77777777" w:rsidR="00CF760A" w:rsidRDefault="00CF760A" w:rsidP="00CF760A">
      <w:pPr>
        <w:pStyle w:val="ListBullet"/>
        <w:numPr>
          <w:ilvl w:val="0"/>
          <w:numId w:val="0"/>
        </w:numPr>
        <w:ind w:left="360"/>
      </w:pPr>
    </w:p>
    <w:p w14:paraId="5D711AA7" w14:textId="77777777" w:rsidR="00CA43E3" w:rsidRDefault="00000000">
      <w:pPr>
        <w:pStyle w:val="Heading1"/>
      </w:pPr>
      <w:r>
        <w:t>Phase 2: Requirement Analysis</w:t>
      </w:r>
    </w:p>
    <w:p w14:paraId="57186CBB" w14:textId="77777777" w:rsidR="00CA43E3" w:rsidRDefault="00000000">
      <w:pPr>
        <w:pStyle w:val="Heading2"/>
      </w:pPr>
      <w:r>
        <w:t>Functional Requirements</w:t>
      </w:r>
    </w:p>
    <w:p w14:paraId="5F1029A2" w14:textId="77777777" w:rsidR="00CA43E3" w:rsidRDefault="00000000">
      <w:pPr>
        <w:pStyle w:val="ListBullet"/>
      </w:pPr>
      <w:r>
        <w:t>5-panel outline (Gemini Flash)</w:t>
      </w:r>
    </w:p>
    <w:p w14:paraId="0A1A14AE" w14:textId="77777777" w:rsidR="00CA43E3" w:rsidRDefault="00000000">
      <w:pPr>
        <w:pStyle w:val="ListBullet"/>
      </w:pPr>
      <w:r>
        <w:lastRenderedPageBreak/>
        <w:t>Narration/dialogue (Gemini Pro)</w:t>
      </w:r>
    </w:p>
    <w:p w14:paraId="25980F1C" w14:textId="77777777" w:rsidR="00CA43E3" w:rsidRDefault="00000000">
      <w:pPr>
        <w:pStyle w:val="ListBullet"/>
      </w:pPr>
      <w:r>
        <w:t>Panel images</w:t>
      </w:r>
    </w:p>
    <w:p w14:paraId="55886BFA" w14:textId="77777777" w:rsidR="00CA43E3" w:rsidRDefault="00000000">
      <w:pPr>
        <w:pStyle w:val="ListBullet"/>
      </w:pPr>
      <w:r>
        <w:t>Layout builder</w:t>
      </w:r>
    </w:p>
    <w:p w14:paraId="6DA3489C" w14:textId="77777777" w:rsidR="00CA43E3" w:rsidRDefault="00000000">
      <w:pPr>
        <w:pStyle w:val="ListBullet"/>
      </w:pPr>
      <w:r>
        <w:t>PDF export</w:t>
      </w:r>
    </w:p>
    <w:p w14:paraId="2C256D01" w14:textId="77777777" w:rsidR="00CA43E3" w:rsidRDefault="00000000">
      <w:pPr>
        <w:pStyle w:val="ListBullet"/>
      </w:pPr>
      <w:r>
        <w:t>Web preview UI</w:t>
      </w:r>
    </w:p>
    <w:p w14:paraId="32D37B3B" w14:textId="77777777" w:rsidR="00CA43E3" w:rsidRDefault="00000000">
      <w:pPr>
        <w:pStyle w:val="ListBullet"/>
      </w:pPr>
      <w:r>
        <w:t>Loading state during AI generation</w:t>
      </w:r>
    </w:p>
    <w:p w14:paraId="762B654A" w14:textId="77777777" w:rsidR="00CA43E3" w:rsidRDefault="00000000">
      <w:pPr>
        <w:pStyle w:val="ListBullet"/>
      </w:pPr>
      <w:r>
        <w:t>Fallback content if API key missing</w:t>
      </w:r>
    </w:p>
    <w:p w14:paraId="79D9C66F" w14:textId="77777777" w:rsidR="00CA43E3" w:rsidRDefault="00000000">
      <w:pPr>
        <w:pStyle w:val="Heading2"/>
      </w:pPr>
      <w:r>
        <w:t>Non-Functional Requirements</w:t>
      </w:r>
    </w:p>
    <w:p w14:paraId="329E8896" w14:textId="77777777" w:rsidR="00CA43E3" w:rsidRDefault="00000000">
      <w:pPr>
        <w:pStyle w:val="ListBullet"/>
      </w:pPr>
      <w:r>
        <w:t>Performance: reasonable Gemini response time</w:t>
      </w:r>
    </w:p>
    <w:p w14:paraId="06EAAA81" w14:textId="77777777" w:rsidR="00CA43E3" w:rsidRDefault="00000000">
      <w:pPr>
        <w:pStyle w:val="ListBullet"/>
      </w:pPr>
      <w:r>
        <w:t>Usability: simple forms, clear results</w:t>
      </w:r>
    </w:p>
    <w:p w14:paraId="739BB954" w14:textId="77777777" w:rsidR="00CA43E3" w:rsidRDefault="00000000">
      <w:pPr>
        <w:pStyle w:val="ListBullet"/>
      </w:pPr>
      <w:r>
        <w:t>Reliability: works without API key (demo mode)</w:t>
      </w:r>
    </w:p>
    <w:p w14:paraId="3821BAA3" w14:textId="77777777" w:rsidR="00CA43E3" w:rsidRDefault="00000000">
      <w:pPr>
        <w:pStyle w:val="ListBullet"/>
      </w:pPr>
      <w:r>
        <w:t>Security: GEMINI_API_KEY only in .env</w:t>
      </w:r>
    </w:p>
    <w:p w14:paraId="0101C115" w14:textId="77777777" w:rsidR="00CA43E3" w:rsidRDefault="00000000">
      <w:pPr>
        <w:pStyle w:val="ListBullet"/>
      </w:pPr>
      <w:r>
        <w:t>Portability: Python 3.10+ on Windows/macOS/Linux</w:t>
      </w:r>
    </w:p>
    <w:p w14:paraId="3B58E925" w14:textId="77777777" w:rsidR="00CA43E3" w:rsidRDefault="00000000">
      <w:pPr>
        <w:pStyle w:val="Heading2"/>
      </w:pPr>
      <w:r>
        <w:t>Success Criteria</w:t>
      </w:r>
    </w:p>
    <w:p w14:paraId="5CF4F1DB" w14:textId="77777777" w:rsidR="00CA43E3" w:rsidRDefault="00000000">
      <w:pPr>
        <w:pStyle w:val="ListBullet"/>
      </w:pPr>
      <w:r>
        <w:t>App runs via python main.py after pip install</w:t>
      </w:r>
    </w:p>
    <w:p w14:paraId="3BEF3374" w14:textId="77777777" w:rsidR="00CA43E3" w:rsidRDefault="00000000">
      <w:pPr>
        <w:pStyle w:val="ListBullet"/>
      </w:pPr>
      <w:r>
        <w:t>Complete user journey works end-to-end</w:t>
      </w:r>
    </w:p>
    <w:p w14:paraId="6295BB43" w14:textId="77777777" w:rsidR="00CA43E3" w:rsidRDefault="00000000">
      <w:pPr>
        <w:pStyle w:val="ListBullet"/>
      </w:pPr>
      <w:r>
        <w:t>GitHub + demo video ready for SkillWallet</w:t>
      </w:r>
    </w:p>
    <w:p w14:paraId="253DD62E" w14:textId="77777777" w:rsidR="00CA43E3" w:rsidRDefault="00000000">
      <w:pPr>
        <w:pStyle w:val="Heading1"/>
      </w:pPr>
      <w:r>
        <w:t>Phase 3: Project Design</w:t>
      </w:r>
    </w:p>
    <w:p w14:paraId="504E5836" w14:textId="77777777" w:rsidR="00CA43E3" w:rsidRDefault="00000000">
      <w:r>
        <w:t>Architecture: Browser (HTML/CSS/JS + Jinja2) → FastAPI → Google Gemini API → JSON → Results UI</w:t>
      </w:r>
    </w:p>
    <w:p w14:paraId="689ADD9E" w14:textId="77777777" w:rsidR="00CA43E3" w:rsidRDefault="00000000">
      <w:pPr>
        <w:pStyle w:val="Heading2"/>
      </w:pPr>
      <w:r>
        <w:t>Main Routes</w:t>
      </w:r>
    </w:p>
    <w:p w14:paraId="1834D39D" w14:textId="77777777" w:rsidR="00CA43E3" w:rsidRDefault="00000000">
      <w:r>
        <w:t>/, /generate, /generate-comic/json, /download, /export-success, /docs</w:t>
      </w:r>
    </w:p>
    <w:p w14:paraId="3DA6E003" w14:textId="77777777" w:rsidR="00CA43E3" w:rsidRDefault="00000000">
      <w:pPr>
        <w:pStyle w:val="Heading2"/>
      </w:pPr>
      <w:r>
        <w:t>Folder Structure</w:t>
      </w:r>
    </w:p>
    <w:p w14:paraId="45ECB2D9" w14:textId="77777777" w:rsidR="00CA43E3" w:rsidRDefault="00000000">
      <w:r>
        <w:t>main.py, requirements.txt, .env.example, services/, templates/, static/css/</w:t>
      </w:r>
    </w:p>
    <w:p w14:paraId="24960DEB" w14:textId="77777777" w:rsidR="00CA43E3" w:rsidRDefault="00000000">
      <w:pPr>
        <w:pStyle w:val="Heading2"/>
      </w:pPr>
      <w:r>
        <w:t>User Flow</w:t>
      </w:r>
    </w:p>
    <w:p w14:paraId="2BA0B71B" w14:textId="77777777" w:rsidR="00CA43E3" w:rsidRDefault="00000000">
      <w:pPr>
        <w:pStyle w:val="ListBullet"/>
      </w:pPr>
      <w:r>
        <w:t>Open home</w:t>
      </w:r>
    </w:p>
    <w:p w14:paraId="4F9D4C44" w14:textId="77777777" w:rsidR="00CA43E3" w:rsidRDefault="00000000">
      <w:pPr>
        <w:pStyle w:val="ListBullet"/>
      </w:pPr>
      <w:r>
        <w:t>Enter inputs</w:t>
      </w:r>
    </w:p>
    <w:p w14:paraId="6083B527" w14:textId="77777777" w:rsidR="00CA43E3" w:rsidRDefault="00000000">
      <w:pPr>
        <w:pStyle w:val="ListBullet"/>
      </w:pPr>
      <w:r>
        <w:t>Submit → Gemini generates</w:t>
      </w:r>
    </w:p>
    <w:p w14:paraId="37C97AF3" w14:textId="77777777" w:rsidR="00CA43E3" w:rsidRDefault="00000000">
      <w:pPr>
        <w:pStyle w:val="ListBullet"/>
      </w:pPr>
      <w:r>
        <w:t>View results</w:t>
      </w:r>
    </w:p>
    <w:p w14:paraId="477E97B1" w14:textId="77777777" w:rsidR="00CA43E3" w:rsidRDefault="00000000">
      <w:pPr>
        <w:pStyle w:val="ListBullet"/>
      </w:pPr>
      <w:r>
        <w:t>Optional export/history/Q&amp;A</w:t>
      </w:r>
    </w:p>
    <w:p w14:paraId="5E8E2BDA" w14:textId="77777777" w:rsidR="00CA43E3" w:rsidRDefault="00000000">
      <w:pPr>
        <w:pStyle w:val="Heading1"/>
      </w:pPr>
      <w:r>
        <w:t>Phase 4: Technology Stack</w:t>
      </w:r>
    </w:p>
    <w:p w14:paraId="0F354023" w14:textId="77777777" w:rsidR="00CA43E3" w:rsidRDefault="00000000">
      <w:r>
        <w:t>Python, FastAPI, Gemini 1.5 Flash/Pro, Pillow, FPDF2, Jinja2, HTML/CSS/JS</w:t>
      </w:r>
    </w:p>
    <w:p w14:paraId="08EA2E73" w14:textId="77777777" w:rsidR="00CA43E3" w:rsidRDefault="00000000">
      <w:r>
        <w:t>Environment: GEMINI_API_KEY=...  PORT=8000</w:t>
      </w:r>
    </w:p>
    <w:p w14:paraId="1B0499F1" w14:textId="77777777" w:rsidR="00CA43E3" w:rsidRDefault="00000000">
      <w:r>
        <w:lastRenderedPageBreak/>
        <w:t>API key: https://aistudio.google.com/app/apikey</w:t>
      </w:r>
    </w:p>
    <w:p w14:paraId="1A9273D1" w14:textId="77777777" w:rsidR="00CA43E3" w:rsidRDefault="00000000">
      <w:pPr>
        <w:pStyle w:val="Heading1"/>
      </w:pPr>
      <w:r>
        <w:t>Phase 5: Development – Backend / Core</w:t>
      </w:r>
    </w:p>
    <w:p w14:paraId="7F71D46A" w14:textId="77777777" w:rsidR="00CA43E3" w:rsidRDefault="00000000">
      <w:pPr>
        <w:pStyle w:val="ListBullet"/>
      </w:pPr>
      <w:r>
        <w:t>FastAPI main.py and routes</w:t>
      </w:r>
    </w:p>
    <w:p w14:paraId="4CEEEF40" w14:textId="77777777" w:rsidR="00CA43E3" w:rsidRDefault="00000000">
      <w:pPr>
        <w:pStyle w:val="ListBullet"/>
      </w:pPr>
      <w:r>
        <w:t>Gemini service with structured JSON prompts</w:t>
      </w:r>
    </w:p>
    <w:p w14:paraId="055D5720" w14:textId="77777777" w:rsidR="00CA43E3" w:rsidRDefault="00000000">
      <w:pPr>
        <w:pStyle w:val="ListBullet"/>
      </w:pPr>
      <w:r>
        <w:t>Fallback demo data without API key</w:t>
      </w:r>
    </w:p>
    <w:p w14:paraId="68E4172D" w14:textId="77777777" w:rsidR="00CA43E3" w:rsidRDefault="00000000">
      <w:pPr>
        <w:pStyle w:val="ListBullet"/>
      </w:pPr>
      <w:r>
        <w:t>.env configuration</w:t>
      </w:r>
    </w:p>
    <w:p w14:paraId="115A0E2A" w14:textId="77777777" w:rsidR="00CA43E3" w:rsidRDefault="00000000">
      <w:r>
        <w:t>Verify: python main.py → http://127.0.0.1:8000/docs</w:t>
      </w:r>
    </w:p>
    <w:p w14:paraId="46DE1B8D" w14:textId="77777777" w:rsidR="00CA43E3" w:rsidRDefault="00000000">
      <w:pPr>
        <w:pStyle w:val="Heading1"/>
      </w:pPr>
      <w:r>
        <w:t>Phase 6: Development – Frontend / Integration</w:t>
      </w:r>
    </w:p>
    <w:p w14:paraId="51D3D633" w14:textId="77777777" w:rsidR="00CA43E3" w:rsidRDefault="00000000">
      <w:pPr>
        <w:pStyle w:val="ListBullet"/>
      </w:pPr>
      <w:r>
        <w:t>Landing + input forms</w:t>
      </w:r>
    </w:p>
    <w:p w14:paraId="46CD4489" w14:textId="77777777" w:rsidR="00CA43E3" w:rsidRDefault="00000000">
      <w:pPr>
        <w:pStyle w:val="ListBullet"/>
      </w:pPr>
      <w:r>
        <w:t>Results pages</w:t>
      </w:r>
    </w:p>
    <w:p w14:paraId="4BCB05B9" w14:textId="77777777" w:rsidR="00CA43E3" w:rsidRDefault="00000000">
      <w:pPr>
        <w:pStyle w:val="ListBullet"/>
      </w:pPr>
      <w:r>
        <w:t>Forms POST to FastAPI</w:t>
      </w:r>
    </w:p>
    <w:p w14:paraId="46A76EC3" w14:textId="77777777" w:rsidR="00CA43E3" w:rsidRDefault="00000000">
      <w:pPr>
        <w:pStyle w:val="ListBullet"/>
      </w:pPr>
      <w:r>
        <w:t>Responsive CSS</w:t>
      </w:r>
    </w:p>
    <w:p w14:paraId="2050FF8A" w14:textId="77777777" w:rsidR="00CA43E3" w:rsidRDefault="00000000">
      <w:pPr>
        <w:pStyle w:val="Heading1"/>
      </w:pPr>
      <w:r>
        <w:t>Phase 7: Testing &amp; Validation</w:t>
      </w:r>
    </w:p>
    <w:p w14:paraId="5E681CA9" w14:textId="77777777" w:rsidR="00CA43E3" w:rsidRDefault="00000000">
      <w:pPr>
        <w:pStyle w:val="ListBullet"/>
      </w:pPr>
      <w:r>
        <w:t>Server starts on :8000</w:t>
      </w:r>
    </w:p>
    <w:p w14:paraId="5B205CD4" w14:textId="77777777" w:rsidR="00CA43E3" w:rsidRDefault="00000000">
      <w:pPr>
        <w:pStyle w:val="ListBullet"/>
      </w:pPr>
      <w:r>
        <w:t>Happy path returns AI output</w:t>
      </w:r>
    </w:p>
    <w:p w14:paraId="03961E44" w14:textId="77777777" w:rsidR="00CA43E3" w:rsidRDefault="00000000">
      <w:pPr>
        <w:pStyle w:val="ListBullet"/>
      </w:pPr>
      <w:r>
        <w:t>Empty input validated</w:t>
      </w:r>
    </w:p>
    <w:p w14:paraId="3113C3BC" w14:textId="77777777" w:rsidR="00CA43E3" w:rsidRDefault="00000000">
      <w:pPr>
        <w:pStyle w:val="ListBullet"/>
      </w:pPr>
      <w:r>
        <w:t>No API key → fallback still works</w:t>
      </w:r>
    </w:p>
    <w:p w14:paraId="5E48E381" w14:textId="77777777" w:rsidR="00CA43E3" w:rsidRDefault="00000000">
      <w:pPr>
        <w:pStyle w:val="ListBullet"/>
      </w:pPr>
      <w:r>
        <w:t>Mobile-width usable</w:t>
      </w:r>
    </w:p>
    <w:p w14:paraId="2D4CAE65" w14:textId="77777777" w:rsidR="00CA43E3" w:rsidRDefault="00000000">
      <w:pPr>
        <w:pStyle w:val="Heading2"/>
      </w:pPr>
      <w:r>
        <w:t>Demo Scenario</w:t>
      </w:r>
    </w:p>
    <w:p w14:paraId="71CB2D0F" w14:textId="77777777" w:rsidR="00CA43E3" w:rsidRDefault="00000000">
      <w:r>
        <w:t>Fox in enchanted forest → Generate → 5 panels → Download PDF</w:t>
      </w:r>
    </w:p>
    <w:p w14:paraId="1A8C8686" w14:textId="77777777" w:rsidR="00CA43E3" w:rsidRDefault="00000000">
      <w:pPr>
        <w:pStyle w:val="Heading1"/>
      </w:pPr>
      <w:r>
        <w:t>Phase 8: Deployment, Demo &amp; Documentation</w:t>
      </w:r>
    </w:p>
    <w:p w14:paraId="1C116FB7" w14:textId="77777777" w:rsidR="00CA43E3" w:rsidRDefault="00000000">
      <w:pPr>
        <w:pStyle w:val="Heading2"/>
      </w:pPr>
      <w:r>
        <w:t>Run on Windows</w:t>
      </w:r>
    </w:p>
    <w:p w14:paraId="63F77953" w14:textId="77777777" w:rsidR="00CA43E3" w:rsidRDefault="00000000">
      <w:r>
        <w:t>cd ProjectFolder</w:t>
      </w:r>
      <w:r>
        <w:br/>
        <w:t>python -m venv venv</w:t>
      </w:r>
      <w:r>
        <w:br/>
        <w:t>venv\Scripts\activate</w:t>
      </w:r>
      <w:r>
        <w:br/>
        <w:t>pip install -r requirements.txt</w:t>
      </w:r>
      <w:r>
        <w:br/>
        <w:t>copy .env.example .env</w:t>
      </w:r>
      <w:r>
        <w:br/>
        <w:t># set GEMINI_API_KEY</w:t>
      </w:r>
      <w:r>
        <w:br/>
        <w:t>python main.py</w:t>
      </w:r>
      <w:r>
        <w:br/>
        <w:t>Open http://127.0.0.1:8000</w:t>
      </w:r>
    </w:p>
    <w:p w14:paraId="27F647AF" w14:textId="77777777" w:rsidR="00CA43E3" w:rsidRDefault="00000000">
      <w:pPr>
        <w:pStyle w:val="Heading2"/>
      </w:pPr>
      <w:r>
        <w:t>GitHub Checklist</w:t>
      </w:r>
    </w:p>
    <w:p w14:paraId="2E28D8F2" w14:textId="77777777" w:rsidR="00CA43E3" w:rsidRDefault="00000000">
      <w:pPr>
        <w:pStyle w:val="ListBullet"/>
      </w:pPr>
      <w:r>
        <w:t>Public repo</w:t>
      </w:r>
    </w:p>
    <w:p w14:paraId="7017839E" w14:textId="77777777" w:rsidR="00CA43E3" w:rsidRDefault="00000000">
      <w:pPr>
        <w:pStyle w:val="ListBullet"/>
      </w:pPr>
      <w:r>
        <w:lastRenderedPageBreak/>
        <w:t>README with run steps</w:t>
      </w:r>
    </w:p>
    <w:p w14:paraId="51213E15" w14:textId="77777777" w:rsidR="00CA43E3" w:rsidRDefault="00000000">
      <w:pPr>
        <w:pStyle w:val="ListBullet"/>
      </w:pPr>
      <w:r>
        <w:t>requirements.txt</w:t>
      </w:r>
    </w:p>
    <w:p w14:paraId="035784DF" w14:textId="77777777" w:rsidR="00CA43E3" w:rsidRDefault="00000000">
      <w:pPr>
        <w:pStyle w:val="ListBullet"/>
      </w:pPr>
      <w:r>
        <w:t>.env.example (no secrets)</w:t>
      </w:r>
    </w:p>
    <w:p w14:paraId="4F911F4D" w14:textId="77777777" w:rsidR="00CA43E3" w:rsidRDefault="00000000">
      <w:pPr>
        <w:pStyle w:val="ListBullet"/>
      </w:pPr>
      <w:r>
        <w:t>.gitignore</w:t>
      </w:r>
    </w:p>
    <w:p w14:paraId="0D6AA0F8" w14:textId="77777777" w:rsidR="00CA43E3" w:rsidRDefault="00000000">
      <w:pPr>
        <w:pStyle w:val="Heading2"/>
      </w:pPr>
      <w:r>
        <w:t>SkillWallet Steps</w:t>
      </w:r>
    </w:p>
    <w:p w14:paraId="4EAE1552" w14:textId="77777777" w:rsidR="00CA43E3" w:rsidRDefault="00000000">
      <w:pPr>
        <w:pStyle w:val="ListBullet"/>
      </w:pPr>
      <w:r>
        <w:t>Submit GitHub link + Demo video link</w:t>
      </w:r>
    </w:p>
    <w:p w14:paraId="0774D2B8" w14:textId="77777777" w:rsidR="00CA43E3" w:rsidRDefault="00000000">
      <w:pPr>
        <w:pStyle w:val="ListBullet"/>
      </w:pPr>
      <w:r>
        <w:t>Team Lead moves cards to To Be Reviewed after links submitted</w:t>
      </w:r>
    </w:p>
    <w:p w14:paraId="27C48DD9" w14:textId="77777777" w:rsidR="00CA43E3" w:rsidRDefault="00000000">
      <w:pPr>
        <w:pStyle w:val="ListBullet"/>
      </w:pPr>
      <w:r>
        <w:t>Progress ~90%; remaining 10% by SmartBridge</w:t>
      </w:r>
    </w:p>
    <w:p w14:paraId="3A828FBB" w14:textId="4FE30B8C" w:rsidR="00CA43E3" w:rsidRDefault="00000000">
      <w:r>
        <w:t xml:space="preserve">Official </w:t>
      </w:r>
      <w:r w:rsidR="00CF760A">
        <w:t>demo</w:t>
      </w:r>
      <w:r>
        <w:t xml:space="preserve">: </w:t>
      </w:r>
      <w:hyperlink r:id="rId6" w:history="1">
        <w:r w:rsidRPr="00CF760A">
          <w:rPr>
            <w:rStyle w:val="Hyperlink"/>
          </w:rPr>
          <w:t>https://drive.google.com/drive/folders/1bQZWLUt0NC7zfF2tYPu4-raO_cX0dcva</w:t>
        </w:r>
      </w:hyperlink>
    </w:p>
    <w:p w14:paraId="3DD0C0DD" w14:textId="77777777" w:rsidR="00CA43E3" w:rsidRDefault="00000000">
      <w:pPr>
        <w:pStyle w:val="Heading1"/>
      </w:pPr>
      <w:r>
        <w:t>Conclusion</w:t>
      </w:r>
    </w:p>
    <w:p w14:paraId="0C83C684" w14:textId="77777777" w:rsidR="00CA43E3" w:rsidRDefault="00000000">
      <w:r>
        <w:t>This 8-phase document supports SkillWallet submission for ComicCraft – AI Comic Story Creator using Gemini Models. Deliverables: working app, this report, GitHub repository, and demo video.</w:t>
      </w:r>
    </w:p>
    <w:sectPr w:rsidR="00CA43E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4429959">
    <w:abstractNumId w:val="8"/>
  </w:num>
  <w:num w:numId="2" w16cid:durableId="1641496668">
    <w:abstractNumId w:val="6"/>
  </w:num>
  <w:num w:numId="3" w16cid:durableId="1302342090">
    <w:abstractNumId w:val="5"/>
  </w:num>
  <w:num w:numId="4" w16cid:durableId="1386834061">
    <w:abstractNumId w:val="4"/>
  </w:num>
  <w:num w:numId="5" w16cid:durableId="644243246">
    <w:abstractNumId w:val="7"/>
  </w:num>
  <w:num w:numId="6" w16cid:durableId="485440662">
    <w:abstractNumId w:val="3"/>
  </w:num>
  <w:num w:numId="7" w16cid:durableId="1314673178">
    <w:abstractNumId w:val="2"/>
  </w:num>
  <w:num w:numId="8" w16cid:durableId="1261135665">
    <w:abstractNumId w:val="1"/>
  </w:num>
  <w:num w:numId="9" w16cid:durableId="482936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5B76"/>
    <w:rsid w:val="0029639D"/>
    <w:rsid w:val="00326F90"/>
    <w:rsid w:val="00724C66"/>
    <w:rsid w:val="00AA1D8D"/>
    <w:rsid w:val="00B47730"/>
    <w:rsid w:val="00CA43E3"/>
    <w:rsid w:val="00CB0664"/>
    <w:rsid w:val="00CF76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7A2106"/>
  <w14:defaultImageDpi w14:val="300"/>
  <w15:docId w15:val="{55A07829-7378-46D7-948A-256AEC5B3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F760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760A"/>
    <w:rPr>
      <w:color w:val="605E5C"/>
      <w:shd w:val="clear" w:color="auto" w:fill="E1DFDD"/>
    </w:rPr>
  </w:style>
  <w:style w:type="character" w:customStyle="1" w:styleId="truncate">
    <w:name w:val="truncate"/>
    <w:basedOn w:val="DefaultParagraphFont"/>
    <w:rsid w:val="00CF76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rive.google.com/file/d/1JN8o22RnulH5krL9AB2wGpcUqTZnJhTq/view?usp=sharin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536</Words>
  <Characters>3058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Sakthidasan U</cp:lastModifiedBy>
  <cp:revision>3</cp:revision>
  <dcterms:created xsi:type="dcterms:W3CDTF">2013-12-23T23:15:00Z</dcterms:created>
  <dcterms:modified xsi:type="dcterms:W3CDTF">2026-09-30T12:15:00Z</dcterms:modified>
  <cp:category/>
</cp:coreProperties>
</file>